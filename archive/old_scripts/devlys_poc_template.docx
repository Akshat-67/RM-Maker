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vLys 040" w:hAnsi="DevLys 040"/>
          <w:sz w:val="24"/>
        </w:rPr>
        <w:t xml:space="preserve">This is DevLys 040 text: </w:t>
      </w:r>
      <w:r>
        <w:rPr>
          <w:rFonts w:ascii="DevLys 040" w:hAnsi="DevLys 040"/>
          <w:sz w:val="24"/>
        </w:rPr>
        <w:t>{{ name }} {{ seller }} {{ amount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