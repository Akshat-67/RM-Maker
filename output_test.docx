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Agreement for Loan</w:t>
      </w:r>
    </w:p>
    <w:p>
      <w:r>
        <w:t xml:space="preserve">Borrower Name: Hansi Bai</w:t>
      </w:r>
    </w:p>
    <w:p>
      <w:r>
        <w:t xml:space="preserve">Loan Amount: 20,00,000 (Twenty Lakh)</w:t>
      </w:r>
    </w:p>
    <w:p>
      <w:r>
        <w:t>Second Schedule Documents:</w:t>
      </w:r>
    </w:p>
    <w:p>
      <w:r>
        <w:t xml:space="preserve"/>
      </w:r>
    </w:p>
    <w:p>
      <w:r>
        <w:t xml:space="preserve">Doc 1</w:t>
      </w:r>
    </w:p>
    <w:p>
      <w:r>
        <w:t xml:space="preserve"/>
      </w:r>
    </w:p>
    <w:p>
      <w:r>
        <w:t xml:space="preserve">Doc 2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